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500"/>
      </w:pPr>
      <w:r>
        <w:rPr>
          <w:rFonts w:ascii="Times New Roman" w:hAnsi="Times New Roman" w:eastAsia="Times New Roman" w:cs="Times New Roman"/>
          <w:b/>
          <w:color w:val="000000"/>
          <w:sz w:val="36"/>
          <w:u w:val="none"/>
        </w:rPr>
        <w:t>GUIA DE INSTALAÇÃO ROS 2 E GAZEBO</w:t>
      </w:r>
    </w:p>
    <w:p>
      <w:pPr>
        <w:pStyle w:val="Subtitle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Ambiente da atividade de robótica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Este guia prepara um computador Windows para executar a atividade de robótica no Ubuntu pelo WSL 2. Ao final, o ROS 2 Jazzy, o Gazebo Harmonic, a integração ros_gz e o workspace treinamento_hemabot estarão prontos para uso.</w:t>
      </w:r>
    </w:p>
    <w:p>
      <w:pPr>
        <w:spacing w:line="259" w:lineRule="auto" w:after="110" w:before="80"/>
        <w:jc w:val="both"/>
      </w:pPr>
      <w:r>
        <w:rPr>
          <w:rFonts w:ascii="Times New Roman" w:hAnsi="Times New Roman" w:eastAsia="Times New Roman" w:cs="Times New Roman"/>
          <w:b/>
          <w:color w:val="FF0000"/>
          <w:sz w:val="23"/>
        </w:rPr>
        <w:t xml:space="preserve">ATENÇÃO: </w:t>
      </w:r>
      <w:r>
        <w:rPr>
          <w:rFonts w:ascii="Times New Roman" w:hAnsi="Times New Roman" w:eastAsia="Times New Roman" w:cs="Times New Roman"/>
          <w:color w:val="000000"/>
          <w:sz w:val="23"/>
        </w:rPr>
        <w:t>os comandos identificados como PowerShell são executados no Windows. Os demais são executados no terminal do Ubuntu. Não misture os dois ambientes.</w:t>
      </w:r>
    </w:p>
    <w:p>
      <w:pPr>
        <w:pStyle w:val="Heading1"/>
        <w:keepNext/>
        <w:pageBreakBefore w:val="0"/>
      </w:pPr>
      <w:r>
        <w:rPr>
          <w:rFonts w:ascii="Times New Roman" w:hAnsi="Times New Roman" w:eastAsia="Times New Roman" w:cs="Times New Roman"/>
          <w:b/>
          <w:color w:val="000000"/>
          <w:sz w:val="29"/>
          <w:u w:val="single"/>
        </w:rPr>
        <w:t>1 Requisitos e versões adotadas</w:t>
      </w:r>
    </w:p>
    <w:p>
      <w:pPr>
        <w:pStyle w:val="ListBullet"/>
        <w:spacing w:after="60" w:line="252" w:lineRule="auto"/>
        <w:ind w:left="680" w:hanging="255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 xml:space="preserve">Sistema: </w:t>
      </w:r>
      <w:r>
        <w:rPr>
          <w:rFonts w:ascii="Times New Roman" w:hAnsi="Times New Roman" w:eastAsia="Times New Roman" w:cs="Times New Roman"/>
          <w:color w:val="000000"/>
          <w:sz w:val="23"/>
        </w:rPr>
        <w:t>Windows 10 versão 21H2 ou mais recente, ou Windows 11</w:t>
      </w:r>
    </w:p>
    <w:p>
      <w:pPr>
        <w:pStyle w:val="ListBullet"/>
        <w:spacing w:after="60" w:line="252" w:lineRule="auto"/>
        <w:ind w:left="680" w:hanging="255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 xml:space="preserve">Ambiente Linux: </w:t>
      </w:r>
      <w:r>
        <w:rPr>
          <w:rFonts w:ascii="Times New Roman" w:hAnsi="Times New Roman" w:eastAsia="Times New Roman" w:cs="Times New Roman"/>
          <w:color w:val="000000"/>
          <w:sz w:val="23"/>
        </w:rPr>
        <w:t>WSL 2 com Ubuntu 24.04 LTS</w:t>
      </w:r>
    </w:p>
    <w:p>
      <w:pPr>
        <w:pStyle w:val="ListBullet"/>
        <w:spacing w:after="60" w:line="252" w:lineRule="auto"/>
        <w:ind w:left="680" w:hanging="255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 xml:space="preserve">ROS: </w:t>
      </w:r>
      <w:r>
        <w:rPr>
          <w:rFonts w:ascii="Times New Roman" w:hAnsi="Times New Roman" w:eastAsia="Times New Roman" w:cs="Times New Roman"/>
          <w:color w:val="000000"/>
          <w:sz w:val="23"/>
        </w:rPr>
        <w:t>ROS 2 Jazzy Jalisco</w:t>
      </w:r>
    </w:p>
    <w:p>
      <w:pPr>
        <w:pStyle w:val="ListBullet"/>
        <w:spacing w:after="60" w:line="252" w:lineRule="auto"/>
        <w:ind w:left="680" w:hanging="255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 xml:space="preserve">Simulador: </w:t>
      </w:r>
      <w:r>
        <w:rPr>
          <w:rFonts w:ascii="Times New Roman" w:hAnsi="Times New Roman" w:eastAsia="Times New Roman" w:cs="Times New Roman"/>
          <w:color w:val="000000"/>
          <w:sz w:val="23"/>
        </w:rPr>
        <w:t>Gazebo Harmonic</w:t>
      </w:r>
    </w:p>
    <w:p>
      <w:pPr>
        <w:pStyle w:val="ListBullet"/>
        <w:spacing w:after="60" w:line="252" w:lineRule="auto"/>
        <w:ind w:left="680" w:hanging="255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 xml:space="preserve">Integração: </w:t>
      </w:r>
      <w:r>
        <w:rPr>
          <w:rFonts w:ascii="Times New Roman" w:hAnsi="Times New Roman" w:eastAsia="Times New Roman" w:cs="Times New Roman"/>
          <w:color w:val="000000"/>
          <w:sz w:val="23"/>
        </w:rPr>
        <w:t>pacotes ros_gz</w:t>
      </w:r>
    </w:p>
    <w:p>
      <w:pPr>
        <w:pStyle w:val="ListBullet"/>
        <w:spacing w:after="60" w:line="252" w:lineRule="auto"/>
        <w:ind w:left="680" w:hanging="255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 xml:space="preserve">Projeto: </w:t>
      </w:r>
      <w:r>
        <w:rPr>
          <w:rFonts w:ascii="Times New Roman" w:hAnsi="Times New Roman" w:eastAsia="Times New Roman" w:cs="Times New Roman"/>
          <w:color w:val="000000"/>
          <w:sz w:val="23"/>
        </w:rPr>
        <w:t>repositório local treinamento_hemabot fornecido pelo professor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Também serão necessários acesso de administrador no Windows, conexão com a internet e a senha criada para o usuário do Ubuntu.</w:t>
      </w:r>
    </w:p>
    <w:p>
      <w:pPr>
        <w:pStyle w:val="Heading1"/>
        <w:keepNext/>
        <w:pageBreakBefore w:val="0"/>
      </w:pPr>
      <w:r>
        <w:rPr>
          <w:rFonts w:ascii="Times New Roman" w:hAnsi="Times New Roman" w:eastAsia="Times New Roman" w:cs="Times New Roman"/>
          <w:b/>
          <w:color w:val="000000"/>
          <w:sz w:val="29"/>
          <w:u w:val="single"/>
        </w:rPr>
        <w:t>2 Instalar o WSL 2 e o Ubuntu 24 04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Abra o PowerShell como administrador e execute:</w:t>
      </w:r>
    </w:p>
    <w:p>
      <w:pPr>
        <w:pStyle w:val="Código"/>
        <w:keepLines/>
      </w:pPr>
      <w:r>
        <w:rPr>
          <w:rFonts w:ascii="Consolas" w:hAnsi="Consolas" w:eastAsia="Consolas" w:cs="Consolas"/>
          <w:color w:val="2A6F1E"/>
          <w:sz w:val="19"/>
        </w:rPr>
        <w:t>wsl --update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>wsl --install -d Ubuntu-24.04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Reinicie o computador se o Windows solicitar. Abra Ubuntu 24.04 no menu Iniciar e crie um nome de usuário e uma senha. A senha não aparece na tela durante a digitação.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No PowerShell, confirme que a distribuição usa o WSL 2:</w:t>
      </w:r>
    </w:p>
    <w:p>
      <w:pPr>
        <w:pStyle w:val="Código"/>
        <w:keepLines/>
      </w:pPr>
      <w:r>
        <w:rPr>
          <w:rFonts w:ascii="Consolas" w:hAnsi="Consolas" w:eastAsia="Consolas" w:cs="Consolas"/>
          <w:color w:val="2A6F1E"/>
          <w:sz w:val="19"/>
        </w:rPr>
        <w:t>wsl --list --verbose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A coluna VERSION deve mostrar 2. Se aparecer 1, faça a conversão e aguarde o término:</w:t>
      </w:r>
    </w:p>
    <w:p>
      <w:pPr>
        <w:pStyle w:val="Código"/>
        <w:keepLines/>
      </w:pPr>
      <w:r>
        <w:rPr>
          <w:rFonts w:ascii="Consolas" w:hAnsi="Consolas" w:eastAsia="Consolas" w:cs="Consolas"/>
          <w:color w:val="2A6F1E"/>
          <w:sz w:val="19"/>
        </w:rPr>
        <w:t>wsl --set-version Ubuntu-24.04 2</w:t>
      </w:r>
    </w:p>
    <w:p>
      <w:pPr>
        <w:pStyle w:val="Heading1"/>
        <w:keepNext/>
        <w:pageBreakBefore w:val="0"/>
      </w:pPr>
      <w:r>
        <w:rPr>
          <w:rFonts w:ascii="Times New Roman" w:hAnsi="Times New Roman" w:eastAsia="Times New Roman" w:cs="Times New Roman"/>
          <w:b/>
          <w:color w:val="000000"/>
          <w:sz w:val="29"/>
          <w:u w:val="single"/>
        </w:rPr>
        <w:t>3 Copiar o workspace para o Ubuntu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Extraia o arquivo recebido do professor. No Explorador de Arquivos, abra Linux, depois Ubuntu-24.04, home e a pasta do seu usuário. Copie treinamento_hemabot para esse local. O caminho esperado dentro do terminal é ~/treinamento_hemabot.</w:t>
      </w:r>
    </w:p>
    <w:p>
      <w:pPr>
        <w:pStyle w:val="Código"/>
        <w:keepLines/>
      </w:pPr>
      <w:r>
        <w:rPr>
          <w:rFonts w:ascii="Consolas" w:hAnsi="Consolas" w:eastAsia="Consolas" w:cs="Consolas"/>
          <w:color w:val="2A6F1E"/>
          <w:sz w:val="19"/>
        </w:rPr>
        <w:t>cd ~/treinamento_hemabot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>ls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A listagem deve incluir instalar_robotica.sh, verificar_instalacao.sh e a pasta src. Mantenha o workspace no sistema de arquivos do Ubuntu; a compilação em /mnt/c costuma ser mais lenta e pode apresentar problemas com permissões e links simbólicos.</w:t>
      </w:r>
    </w:p>
    <w:p>
      <w:pPr>
        <w:pStyle w:val="Heading1"/>
        <w:keepNext/>
        <w:pageBreakBefore w:val="0"/>
      </w:pPr>
      <w:r>
        <w:rPr>
          <w:rFonts w:ascii="Times New Roman" w:hAnsi="Times New Roman" w:eastAsia="Times New Roman" w:cs="Times New Roman"/>
          <w:b/>
          <w:color w:val="000000"/>
          <w:sz w:val="29"/>
          <w:u w:val="single"/>
        </w:rPr>
        <w:t>4 Instalar ROS 2 Gazebo e ferramentas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No terminal do Ubuntu, execute o instalador incluído no workspace:</w:t>
      </w:r>
    </w:p>
    <w:p>
      <w:pPr>
        <w:pStyle w:val="Código"/>
        <w:keepLines/>
      </w:pPr>
      <w:r>
        <w:rPr>
          <w:rFonts w:ascii="Consolas" w:hAnsi="Consolas" w:eastAsia="Consolas" w:cs="Consolas"/>
          <w:color w:val="2A6F1E"/>
          <w:sz w:val="19"/>
        </w:rPr>
        <w:t>cd ~/treinamento_hemabot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>bash instalar_robotica.sh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O script configura a localidade, habilita o repositório oficial do ROS e instala ROS 2 Desktop, Gazebo Harmonic, ros_gz, rosdep e colcon. Digite a senha do Ubuntu quando ela for solicitada e aguarde a conclusão dos downloads.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Feche e abra o terminal após a instalação. O script adiciona a ativação do ROS 2 Jazzy ao arquivo ~/.bashrc.</w:t>
      </w:r>
    </w:p>
    <w:p>
      <w:pPr>
        <w:spacing w:line="259" w:lineRule="auto" w:after="110" w:before="80"/>
        <w:jc w:val="both"/>
      </w:pPr>
      <w:r>
        <w:rPr>
          <w:rFonts w:ascii="Times New Roman" w:hAnsi="Times New Roman" w:eastAsia="Times New Roman" w:cs="Times New Roman"/>
          <w:b/>
          <w:color w:val="FF0000"/>
          <w:sz w:val="23"/>
        </w:rPr>
        <w:t xml:space="preserve">ATENÇÃO: </w:t>
      </w:r>
      <w:r>
        <w:rPr>
          <w:rFonts w:ascii="Times New Roman" w:hAnsi="Times New Roman" w:eastAsia="Times New Roman" w:cs="Times New Roman"/>
          <w:color w:val="000000"/>
          <w:sz w:val="23"/>
        </w:rPr>
        <w:t>não instale outra versão do Gazebo diretamente no Windows e não misture pacotes do ROS 2 Humble, Jazzy ou Lyrical. A atividade foi preparada para Jazzy com Harmonic.</w:t>
      </w:r>
    </w:p>
    <w:p>
      <w:pPr>
        <w:pStyle w:val="Heading1"/>
        <w:keepNext/>
        <w:pageBreakBefore w:val="0"/>
      </w:pPr>
      <w:r>
        <w:rPr>
          <w:rFonts w:ascii="Times New Roman" w:hAnsi="Times New Roman" w:eastAsia="Times New Roman" w:cs="Times New Roman"/>
          <w:b/>
          <w:color w:val="000000"/>
          <w:sz w:val="29"/>
          <w:u w:val="single"/>
        </w:rPr>
        <w:t>5 Verificar as dependências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Execute o diagnóstico automático:</w:t>
      </w:r>
    </w:p>
    <w:p>
      <w:pPr>
        <w:pStyle w:val="Código"/>
        <w:keepLines/>
      </w:pPr>
      <w:r>
        <w:rPr>
          <w:rFonts w:ascii="Consolas" w:hAnsi="Consolas" w:eastAsia="Consolas" w:cs="Consolas"/>
          <w:color w:val="2A6F1E"/>
          <w:sz w:val="19"/>
        </w:rPr>
        <w:t>cd ~/treinamento_hemabot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>bash verificar_instalacao.sh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O resultado deve identificar Ubuntu 24.04, ROS 2 Jazzy, os comandos ros2, gz e colcon, o pacote ros_gz_bridge e o suporte gráfico do WSLg.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Também é possível conferir os componentes individualmente:</w:t>
      </w:r>
    </w:p>
    <w:p>
      <w:pPr>
        <w:pStyle w:val="Código"/>
        <w:keepLines/>
      </w:pPr>
      <w:r>
        <w:rPr>
          <w:rFonts w:ascii="Consolas" w:hAnsi="Consolas" w:eastAsia="Consolas" w:cs="Consolas"/>
          <w:color w:val="2A6F1E"/>
          <w:sz w:val="19"/>
        </w:rPr>
        <w:t>printenv ROS_DISTRO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>ros2 --help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>gz sim --versions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>ros2 pkg prefix ros_gz_bridge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O primeiro comando deve mostrar jazzy e o último deve imprimir o caminho da ponte.</w:t>
      </w:r>
    </w:p>
    <w:p>
      <w:pPr>
        <w:pStyle w:val="Heading1"/>
        <w:keepNext/>
        <w:pageBreakBefore w:val="0"/>
      </w:pPr>
      <w:r>
        <w:rPr>
          <w:rFonts w:ascii="Times New Roman" w:hAnsi="Times New Roman" w:eastAsia="Times New Roman" w:cs="Times New Roman"/>
          <w:b/>
          <w:color w:val="000000"/>
          <w:sz w:val="29"/>
          <w:u w:val="single"/>
        </w:rPr>
        <w:t>6 Testar a interface gráfica do Gazebo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Abra o mundo de demonstração:</w:t>
      </w:r>
    </w:p>
    <w:p>
      <w:pPr>
        <w:pStyle w:val="Código"/>
        <w:keepLines/>
      </w:pPr>
      <w:r>
        <w:rPr>
          <w:rFonts w:ascii="Consolas" w:hAnsi="Consolas" w:eastAsia="Consolas" w:cs="Consolas"/>
          <w:color w:val="2A6F1E"/>
          <w:sz w:val="19"/>
        </w:rPr>
        <w:t>gz sim shapes.sdf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Uma janela do Gazebo deve aparecer no Windows. Feche a janela antes de continuar. A interface gráfica depende do WSLg, disponível no WSL 2.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Se a janela não abrir, feche o Ubuntu e execute no PowerShell como administrador:</w:t>
      </w:r>
    </w:p>
    <w:p>
      <w:pPr>
        <w:pStyle w:val="Código"/>
        <w:keepLines/>
      </w:pPr>
      <w:r>
        <w:rPr>
          <w:rFonts w:ascii="Consolas" w:hAnsi="Consolas" w:eastAsia="Consolas" w:cs="Consolas"/>
          <w:color w:val="2A6F1E"/>
          <w:sz w:val="19"/>
        </w:rPr>
        <w:t>wsl --update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>wsl --shutdown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Abra novamente o Ubuntu e repita o teste. Se necessário, atualize no Windows o driver da placa de vídeo Intel, AMD ou NVIDIA.</w:t>
      </w:r>
    </w:p>
    <w:p>
      <w:pPr>
        <w:pStyle w:val="Heading1"/>
        <w:keepNext/>
        <w:pageBreakBefore w:val="0"/>
      </w:pPr>
      <w:r>
        <w:rPr>
          <w:rFonts w:ascii="Times New Roman" w:hAnsi="Times New Roman" w:eastAsia="Times New Roman" w:cs="Times New Roman"/>
          <w:b/>
          <w:color w:val="000000"/>
          <w:sz w:val="29"/>
          <w:u w:val="single"/>
        </w:rPr>
        <w:t>7 Instalar dependências do workspace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O rosdep lê os arquivos dos pacotes e instala as dependências que ainda não estão no sistema. Execute:</w:t>
      </w:r>
    </w:p>
    <w:p>
      <w:pPr>
        <w:pStyle w:val="Código"/>
        <w:keepLines/>
      </w:pPr>
      <w:r>
        <w:rPr>
          <w:rFonts w:ascii="Consolas" w:hAnsi="Consolas" w:eastAsia="Consolas" w:cs="Consolas"/>
          <w:color w:val="2A6F1E"/>
          <w:sz w:val="19"/>
        </w:rPr>
        <w:t>cd ~/treinamento_hemabot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>source /opt/ros/jazzy/setup.bash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>sudo rosdep init 2&gt;/dev/null || true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>rosdep update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>rosdep install --from-paths src --ignore-src -r -y --rosdistro jazzy</w:t>
      </w:r>
    </w:p>
    <w:p>
      <w:pPr>
        <w:pStyle w:val="Heading1"/>
        <w:keepNext/>
        <w:pageBreakBefore w:val="0"/>
      </w:pPr>
      <w:r>
        <w:rPr>
          <w:rFonts w:ascii="Times New Roman" w:hAnsi="Times New Roman" w:eastAsia="Times New Roman" w:cs="Times New Roman"/>
          <w:b/>
          <w:color w:val="000000"/>
          <w:sz w:val="29"/>
          <w:u w:val="single"/>
        </w:rPr>
        <w:t>8 Compilar e ativar o projeto</w:t>
      </w:r>
    </w:p>
    <w:p>
      <w:pPr>
        <w:pStyle w:val="Código"/>
        <w:keepLines/>
      </w:pPr>
      <w:r>
        <w:rPr>
          <w:rFonts w:ascii="Consolas" w:hAnsi="Consolas" w:eastAsia="Consolas" w:cs="Consolas"/>
          <w:color w:val="2A6F1E"/>
          <w:sz w:val="19"/>
        </w:rPr>
        <w:t>cd ~/treinamento_hemabot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>colcon build --symlink-install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>source install/setup.bash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>ros2 pkg prefix hospital_robot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A compilação deve terminar sem erros. O último comando deve mostrar um caminho dentro de ~/treinamento_hemabot/install.</w:t>
      </w:r>
    </w:p>
    <w:p>
      <w:pPr>
        <w:pStyle w:val="Heading1"/>
        <w:keepNext/>
        <w:pageBreakBefore w:val="0"/>
      </w:pPr>
      <w:r>
        <w:rPr>
          <w:rFonts w:ascii="Times New Roman" w:hAnsi="Times New Roman" w:eastAsia="Times New Roman" w:cs="Times New Roman"/>
          <w:b/>
          <w:color w:val="000000"/>
          <w:sz w:val="29"/>
          <w:u w:val="single"/>
        </w:rPr>
        <w:t>9 Executar o teste final</w:t>
      </w:r>
    </w:p>
    <w:p>
      <w:pPr>
        <w:pStyle w:val="Código"/>
        <w:keepLines/>
      </w:pPr>
      <w:r>
        <w:rPr>
          <w:rFonts w:ascii="Consolas" w:hAnsi="Consolas" w:eastAsia="Consolas" w:cs="Consolas"/>
          <w:color w:val="2A6F1E"/>
          <w:sz w:val="19"/>
        </w:rPr>
        <w:t>ros2 launch hospital_robot atividade.launch.py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O Gazebo deve abrir o corredor hospitalar com o robô na posição inicial. Encerre o processo com Ctrl+C. Para testar sem abrir a interface gráfica, use:</w:t>
      </w:r>
    </w:p>
    <w:p>
      <w:pPr>
        <w:pStyle w:val="Código"/>
        <w:keepLines/>
      </w:pPr>
      <w:r>
        <w:rPr>
          <w:rFonts w:ascii="Consolas" w:hAnsi="Consolas" w:eastAsia="Consolas" w:cs="Consolas"/>
          <w:color w:val="2A6F1E"/>
          <w:sz w:val="19"/>
        </w:rPr>
        <w:t>ros2 launch hospital_robot atividade.launch.py headless:=true</w:t>
      </w:r>
    </w:p>
    <w:p>
      <w:pPr>
        <w:pStyle w:val="Heading1"/>
        <w:keepNext/>
        <w:pageBreakBefore w:val="0"/>
      </w:pPr>
      <w:r>
        <w:rPr>
          <w:rFonts w:ascii="Times New Roman" w:hAnsi="Times New Roman" w:eastAsia="Times New Roman" w:cs="Times New Roman"/>
          <w:b/>
          <w:color w:val="000000"/>
          <w:sz w:val="29"/>
          <w:u w:val="single"/>
        </w:rPr>
        <w:t>10 Preparar novos terminais</w:t>
      </w:r>
    </w:p>
    <w:p>
      <w:pPr>
        <w:spacing w:line="259" w:lineRule="auto" w:after="110" w:before="0"/>
        <w:ind w:firstLine="652"/>
        <w:jc w:val="both"/>
      </w:pPr>
      <w:r>
        <w:rPr>
          <w:rFonts w:ascii="Times New Roman" w:hAnsi="Times New Roman" w:eastAsia="Times New Roman" w:cs="Times New Roman"/>
          <w:color w:val="000000"/>
          <w:sz w:val="23"/>
        </w:rPr>
        <w:t>Em cada novo terminal usado na atividade, ative primeiro o ROS 2 e depois o workspace:</w:t>
      </w:r>
    </w:p>
    <w:p>
      <w:pPr>
        <w:pStyle w:val="Código"/>
        <w:keepLines/>
      </w:pPr>
      <w:r>
        <w:rPr>
          <w:rFonts w:ascii="Consolas" w:hAnsi="Consolas" w:eastAsia="Consolas" w:cs="Consolas"/>
          <w:color w:val="2A6F1E"/>
          <w:sz w:val="19"/>
        </w:rPr>
        <w:t>source /opt/ros/jazzy/setup.bash</w:t>
      </w:r>
      <w:r>
        <w:br/>
      </w:r>
      <w:r>
        <w:rPr>
          <w:rFonts w:ascii="Consolas" w:hAnsi="Consolas" w:eastAsia="Consolas" w:cs="Consolas"/>
          <w:color w:val="2A6F1E"/>
          <w:sz w:val="19"/>
        </w:rPr>
        <w:t>source ~/treinamento_hemabot/install/setup.bash</w:t>
      </w:r>
    </w:p>
    <w:p>
      <w:pPr>
        <w:pStyle w:val="Heading1"/>
        <w:keepNext/>
        <w:pageBreakBefore w:val="0"/>
      </w:pPr>
      <w:r>
        <w:rPr>
          <w:rFonts w:ascii="Times New Roman" w:hAnsi="Times New Roman" w:eastAsia="Times New Roman" w:cs="Times New Roman"/>
          <w:b/>
          <w:color w:val="000000"/>
          <w:sz w:val="29"/>
          <w:u w:val="single"/>
        </w:rPr>
        <w:t>Problemas frequentes</w:t>
      </w:r>
    </w:p>
    <w:p>
      <w:pPr>
        <w:pStyle w:val="ListBullet"/>
        <w:spacing w:after="60" w:line="252" w:lineRule="auto"/>
        <w:ind w:left="680" w:hanging="255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 xml:space="preserve">ros2 não encontrado: </w:t>
      </w:r>
      <w:r>
        <w:rPr>
          <w:rFonts w:ascii="Times New Roman" w:hAnsi="Times New Roman" w:eastAsia="Times New Roman" w:cs="Times New Roman"/>
          <w:color w:val="000000"/>
          <w:sz w:val="23"/>
        </w:rPr>
        <w:t>execute source /opt/ros/jazzy/setup.bash</w:t>
      </w:r>
    </w:p>
    <w:p>
      <w:pPr>
        <w:pStyle w:val="ListBullet"/>
        <w:spacing w:after="60" w:line="252" w:lineRule="auto"/>
        <w:ind w:left="680" w:hanging="255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 xml:space="preserve">pacote não encontrado: </w:t>
      </w:r>
      <w:r>
        <w:rPr>
          <w:rFonts w:ascii="Times New Roman" w:hAnsi="Times New Roman" w:eastAsia="Times New Roman" w:cs="Times New Roman"/>
          <w:color w:val="000000"/>
          <w:sz w:val="23"/>
        </w:rPr>
        <w:t>entre em ~/treinamento_hemabot, compile novamente e execute source install/setup.bash</w:t>
      </w:r>
    </w:p>
    <w:p>
      <w:pPr>
        <w:pStyle w:val="ListBullet"/>
        <w:spacing w:after="60" w:line="252" w:lineRule="auto"/>
        <w:ind w:left="680" w:hanging="255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 xml:space="preserve">Gazebo não abre: </w:t>
      </w:r>
      <w:r>
        <w:rPr>
          <w:rFonts w:ascii="Times New Roman" w:hAnsi="Times New Roman" w:eastAsia="Times New Roman" w:cs="Times New Roman"/>
          <w:color w:val="000000"/>
          <w:sz w:val="23"/>
        </w:rPr>
        <w:t>atualize e reinicie o WSL; depois verifique o driver gráfico do Windows</w:t>
      </w:r>
    </w:p>
    <w:p>
      <w:pPr>
        <w:pStyle w:val="ListBullet"/>
        <w:spacing w:after="60" w:line="252" w:lineRule="auto"/>
        <w:ind w:left="680" w:hanging="255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 xml:space="preserve">compilação lenta: </w:t>
      </w:r>
      <w:r>
        <w:rPr>
          <w:rFonts w:ascii="Times New Roman" w:hAnsi="Times New Roman" w:eastAsia="Times New Roman" w:cs="Times New Roman"/>
          <w:color w:val="000000"/>
          <w:sz w:val="23"/>
        </w:rPr>
        <w:t>confirme que treinamento_hemabot está em sua pasta pessoal do Ubuntu, e não em /mnt/c</w:t>
      </w:r>
    </w:p>
    <w:p>
      <w:pPr>
        <w:pStyle w:val="ListBullet"/>
        <w:spacing w:after="60" w:line="252" w:lineRule="auto"/>
        <w:ind w:left="680" w:hanging="255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 xml:space="preserve">versão incorreta: </w:t>
      </w:r>
      <w:r>
        <w:rPr>
          <w:rFonts w:ascii="Times New Roman" w:hAnsi="Times New Roman" w:eastAsia="Times New Roman" w:cs="Times New Roman"/>
          <w:color w:val="000000"/>
          <w:sz w:val="23"/>
        </w:rPr>
        <w:t>execute printenv ROS_DISTRO; o resultado esperado é jazzy</w:t>
      </w:r>
    </w:p>
    <w:p>
      <w:pPr>
        <w:pStyle w:val="Heading1"/>
        <w:keepNext/>
        <w:pageBreakBefore w:val="0"/>
      </w:pPr>
      <w:r>
        <w:rPr>
          <w:rFonts w:ascii="Times New Roman" w:hAnsi="Times New Roman" w:eastAsia="Times New Roman" w:cs="Times New Roman"/>
          <w:b/>
          <w:color w:val="000000"/>
          <w:sz w:val="29"/>
          <w:u w:val="single"/>
        </w:rPr>
        <w:t>Lista de verificação</w:t>
      </w:r>
    </w:p>
    <w:p>
      <w:pPr>
        <w:pStyle w:val="ListBullet"/>
        <w:spacing w:after="60" w:line="252" w:lineRule="auto"/>
        <w:ind w:left="680" w:hanging="255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 xml:space="preserve">WSL 2: </w:t>
      </w:r>
      <w:r>
        <w:rPr>
          <w:rFonts w:ascii="Times New Roman" w:hAnsi="Times New Roman" w:eastAsia="Times New Roman" w:cs="Times New Roman"/>
          <w:color w:val="000000"/>
          <w:sz w:val="23"/>
        </w:rPr>
        <w:t>Ubuntu 24.04 aparece com VERSION 2</w:t>
      </w:r>
    </w:p>
    <w:p>
      <w:pPr>
        <w:pStyle w:val="ListBullet"/>
        <w:spacing w:after="60" w:line="252" w:lineRule="auto"/>
        <w:ind w:left="680" w:hanging="255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 xml:space="preserve">ROS 2: </w:t>
      </w:r>
      <w:r>
        <w:rPr>
          <w:rFonts w:ascii="Times New Roman" w:hAnsi="Times New Roman" w:eastAsia="Times New Roman" w:cs="Times New Roman"/>
          <w:color w:val="000000"/>
          <w:sz w:val="23"/>
        </w:rPr>
        <w:t>printenv ROS_DISTRO mostra jazzy</w:t>
      </w:r>
    </w:p>
    <w:p>
      <w:pPr>
        <w:pStyle w:val="ListBullet"/>
        <w:spacing w:after="60" w:line="252" w:lineRule="auto"/>
        <w:ind w:left="680" w:hanging="255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 xml:space="preserve">Gazebo: </w:t>
      </w:r>
      <w:r>
        <w:rPr>
          <w:rFonts w:ascii="Times New Roman" w:hAnsi="Times New Roman" w:eastAsia="Times New Roman" w:cs="Times New Roman"/>
          <w:color w:val="000000"/>
          <w:sz w:val="23"/>
        </w:rPr>
        <w:t>gz sim shapes.sdf abre a interface</w:t>
      </w:r>
    </w:p>
    <w:p>
      <w:pPr>
        <w:pStyle w:val="ListBullet"/>
        <w:spacing w:after="60" w:line="252" w:lineRule="auto"/>
        <w:ind w:left="680" w:hanging="255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 xml:space="preserve">Ponte: </w:t>
      </w:r>
      <w:r>
        <w:rPr>
          <w:rFonts w:ascii="Times New Roman" w:hAnsi="Times New Roman" w:eastAsia="Times New Roman" w:cs="Times New Roman"/>
          <w:color w:val="000000"/>
          <w:sz w:val="23"/>
        </w:rPr>
        <w:t>ros2 pkg prefix ros_gz_bridge encontra o pacote</w:t>
      </w:r>
    </w:p>
    <w:p>
      <w:pPr>
        <w:pStyle w:val="ListBullet"/>
        <w:spacing w:after="60" w:line="252" w:lineRule="auto"/>
        <w:ind w:left="680" w:hanging="255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 xml:space="preserve">Workspace: </w:t>
      </w:r>
      <w:r>
        <w:rPr>
          <w:rFonts w:ascii="Times New Roman" w:hAnsi="Times New Roman" w:eastAsia="Times New Roman" w:cs="Times New Roman"/>
          <w:color w:val="000000"/>
          <w:sz w:val="23"/>
        </w:rPr>
        <w:t>colcon build termina sem erros</w:t>
      </w:r>
    </w:p>
    <w:p>
      <w:pPr>
        <w:pStyle w:val="ListBullet"/>
        <w:spacing w:after="60" w:line="252" w:lineRule="auto"/>
        <w:ind w:left="680" w:hanging="255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 xml:space="preserve">Projeto: </w:t>
      </w:r>
      <w:r>
        <w:rPr>
          <w:rFonts w:ascii="Times New Roman" w:hAnsi="Times New Roman" w:eastAsia="Times New Roman" w:cs="Times New Roman"/>
          <w:color w:val="000000"/>
          <w:sz w:val="23"/>
        </w:rPr>
        <w:t>ros2 pkg prefix hospital_robot encontra o pacote</w:t>
      </w:r>
    </w:p>
    <w:p>
      <w:pPr>
        <w:pStyle w:val="Heading1"/>
        <w:keepNext/>
        <w:pageBreakBefore w:val="0"/>
      </w:pPr>
      <w:r>
        <w:rPr>
          <w:rFonts w:ascii="Times New Roman" w:hAnsi="Times New Roman" w:eastAsia="Times New Roman" w:cs="Times New Roman"/>
          <w:b/>
          <w:color w:val="000000"/>
          <w:sz w:val="29"/>
          <w:u w:val="single"/>
        </w:rPr>
        <w:t>Referências oficiais</w:t>
      </w:r>
    </w:p>
    <w:p>
      <w:pPr>
        <w:spacing w:line="259" w:lineRule="auto" w:after="110"/>
        <w:jc w:val="left"/>
      </w:pPr>
      <w:r>
        <w:rPr>
          <w:rFonts w:ascii="Times New Roman" w:hAnsi="Times New Roman" w:eastAsia="Times New Roman" w:cs="Times New Roman"/>
          <w:color w:val="000000"/>
          <w:sz w:val="23"/>
        </w:rPr>
        <w:t>Microsoft WSL: https://learn.microsoft.com/windows/wsl/install</w:t>
      </w:r>
      <w:r>
        <w:br/>
      </w:r>
      <w:r>
        <w:rPr>
          <w:rFonts w:ascii="Times New Roman" w:hAnsi="Times New Roman" w:eastAsia="Times New Roman" w:cs="Times New Roman"/>
          <w:color w:val="000000"/>
          <w:sz w:val="23"/>
        </w:rPr>
        <w:t>Aplicativos gráficos no WSL: https://learn.microsoft.com/windows/wsl/tutorials/gui-apps</w:t>
      </w:r>
      <w:r>
        <w:br/>
      </w:r>
      <w:r>
        <w:rPr>
          <w:rFonts w:ascii="Times New Roman" w:hAnsi="Times New Roman" w:eastAsia="Times New Roman" w:cs="Times New Roman"/>
          <w:color w:val="000000"/>
          <w:sz w:val="23"/>
        </w:rPr>
        <w:t>ROS 2 Jazzy: https://docs.ros.org/en/jazzy/Installation/Ubuntu-Install-Debs.html</w:t>
      </w:r>
      <w:r>
        <w:br/>
      </w:r>
      <w:r>
        <w:rPr>
          <w:rFonts w:ascii="Times New Roman" w:hAnsi="Times New Roman" w:eastAsia="Times New Roman" w:cs="Times New Roman"/>
          <w:color w:val="000000"/>
          <w:sz w:val="23"/>
        </w:rPr>
        <w:t>Gazebo com ROS: https://gazebosim.org/docs/jetty/ros_installation/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304" w:bottom="1020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="Times New Roman" w:hAnsi="Times New Roman" w:eastAsia="Times New Roman" w:cs="Times New Roman"/>
      <w:b/>
      <w:bCs/>
      <w:color w:val="000000"/>
      <w:sz w:val="29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30" w:after="8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  <w:jc w:val="center"/>
    </w:pPr>
    <w:rPr>
      <w:rFonts w:ascii="Times New Roman" w:hAnsi="Times New Roman" w:eastAsia="Times New Roman" w:cs="Times New Roman"/>
      <w:b/>
      <w:color w:val="000000"/>
      <w:spacing w:val="5"/>
      <w:kern w:val="28"/>
      <w:sz w:val="3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  <w:jc w:val="center"/>
    </w:pPr>
    <w:rPr>
      <w:rFonts w:ascii="Times New Roman" w:hAnsi="Times New Roman" w:eastAsia="Times New Roman" w:cs="Times New Roman"/>
      <w:b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">
    <w:name w:val="Código"/>
    <w:pPr>
      <w:spacing w:before="40" w:after="140" w:line="240" w:lineRule="auto"/>
      <w:ind w:left="652" w:right="170"/>
    </w:pPr>
    <w:rPr>
      <w:rFonts w:ascii="Consolas" w:hAnsi="Consolas"/>
      <w:color w:val="2A6F1E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instalação do ROS 2 e Gazebo</dc:title>
  <dc:subject>Preparação do ambiente da atividade de robótica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