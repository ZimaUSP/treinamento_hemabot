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rPr>
          <w:rFonts w:ascii="Times New Roman" w:hAnsi="Times New Roman" w:eastAsia="Times New Roman" w:cs="Times New Roman"/>
          <w:b/>
          <w:color w:val="000000"/>
          <w:sz w:val="36"/>
          <w:u w:val="none"/>
        </w:rPr>
        <w:t>TREINAMENTO ROS 2 E GAZEBO 2026.2</w:t>
      </w:r>
    </w:p>
    <w:p>
      <w:pPr>
        <w:pStyle w:val="Subtitle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Missão de entrega hospitalar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Treinamento HemaBot é um projeto introdutório de robótica móvel que orienta os alunos desde a preparação do ambiente no WSL 2 até o controle de um robô diferencial em um hospital simulado. Com ROS 2, Gazebo e Python, os participantes exploram nós e tópicos, enviam comandos de movimento e programam uma missão de entrega, observando na simulação os efeitos do código sobre o robô.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projeto usado no treinamento é o repositório local treinamento_hemabot fornecido pelo professor. Não é necessário clonar um repositório externo.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Parte 1 Instalações necessárias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 configuração adotada é Windows com WSL 2, Ubuntu 24.04 LTS, ROS 2 Jazzy Jalisco e Gazebo Harmonic. Essa combinação usa versões de longo suporte e permite executar a interface gráfica do simulador pelo WSL.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Ambiente adotado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Sistema Linux: </w:t>
      </w:r>
      <w:r>
        <w:rPr>
          <w:rFonts w:ascii="Times New Roman" w:hAnsi="Times New Roman" w:eastAsia="Times New Roman" w:cs="Times New Roman"/>
          <w:color w:val="000000"/>
          <w:sz w:val="23"/>
        </w:rPr>
        <w:t>Ubuntu 24.04 LTS no WSL 2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ROS: </w:t>
      </w:r>
      <w:r>
        <w:rPr>
          <w:rFonts w:ascii="Times New Roman" w:hAnsi="Times New Roman" w:eastAsia="Times New Roman" w:cs="Times New Roman"/>
          <w:color w:val="000000"/>
          <w:sz w:val="23"/>
        </w:rPr>
        <w:t>ROS 2 Jazzy Jalisco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Simulador: </w:t>
      </w:r>
      <w:r>
        <w:rPr>
          <w:rFonts w:ascii="Times New Roman" w:hAnsi="Times New Roman" w:eastAsia="Times New Roman" w:cs="Times New Roman"/>
          <w:color w:val="000000"/>
          <w:sz w:val="23"/>
        </w:rPr>
        <w:t>Gazebo Harmonic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Integração: </w:t>
      </w:r>
      <w:r>
        <w:rPr>
          <w:rFonts w:ascii="Times New Roman" w:hAnsi="Times New Roman" w:eastAsia="Times New Roman" w:cs="Times New Roman"/>
          <w:color w:val="000000"/>
          <w:sz w:val="23"/>
        </w:rPr>
        <w:t>pacotes ros_gz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Projeto: </w:t>
      </w:r>
      <w:r>
        <w:rPr>
          <w:rFonts w:ascii="Times New Roman" w:hAnsi="Times New Roman" w:eastAsia="Times New Roman" w:cs="Times New Roman"/>
          <w:color w:val="000000"/>
          <w:sz w:val="23"/>
        </w:rPr>
        <w:t>repositório treinamento_hemabot com o pacote hospital_robot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1 Instalar o WSL 2 e o Ubuntu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3"/>
        </w:rPr>
        <w:t xml:space="preserve">Abra o </w:t>
      </w: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PowerShell como administrador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3"/>
        </w:rPr>
        <w:t xml:space="preserve"> e execute: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--update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wsl --install -d Ubuntu-24.04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Reinicie o computador se o Windows solicitar. Na primeira abertura do Ubuntu, crie o usuário e a senha do Linux. Durante a digitação da senha, nenhum caractere aparece na tela.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--list --verbose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Ubuntu 24.04 deve aparecer com a versão 2. A partir deste ponto, os demais comandos serão executados no terminal do Ubuntu.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2 Copiar o projeto e instalar as ferramentas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Extraia o arquivo recebido do professor. Pelo Explorador de Arquivos, copie a pasta treinamento_hemabot para Linux &gt; Ubuntu-24.04 &gt; home &gt; seu_usuario. O caminho final deve ser ~/treinamento_hemabot.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bash instalar_robotica.sh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instalador solicita a senha do Ubuntu e baixa o ROS 2 Jazzy, o Gazebo Harmonic e as ferramentas de compilação. É necessário manter o computador conectado à internet. Ao terminar, feche e abra o terminal do Ubuntu.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3 Verificar e compilar o workspace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bash verificar_instalacao.sh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diagnóstico deve mostrar as linhas principais com a indicação OK. Em seguida, prepare as dependências e compile o projeto: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/opt/ros/jazzy/setup.bash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sudo rosdep init 2&gt;/dev/null || true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rosdep update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rosdep install --from-paths src --ignore-src -r -y --rosdistro jazzy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colcon build --symlink-install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install/setup.bash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pkg prefix hospital_robot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Se o último comando mostrar o caminho do pacote, o workspace está pronto. Para testar a interface gráfica, execute gz sim shapes.sdf e feche a janela antes de continuar.</w:t>
      </w:r>
    </w:p>
    <w:p>
      <w:pPr>
        <w:spacing w:line="259" w:lineRule="auto" w:after="110" w:before="10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ATIVIDADE: </w:t>
      </w:r>
      <w:r>
        <w:rPr>
          <w:rFonts w:ascii="Times New Roman" w:hAnsi="Times New Roman" w:eastAsia="Times New Roman" w:cs="Times New Roman"/>
          <w:color w:val="000000"/>
          <w:sz w:val="23"/>
        </w:rPr>
        <w:t>Confirme com um colega as quatro informações do ambiente: versão do Ubuntu, versão do ROS 2, versão do Gazebo e nome do pacote da atividade.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Parte 2 Treinamento prático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Com o ambiente pronto, vamos observar a comunicação entre programas ROS 2, iniciar o hospital simulado e enviar comandos de movimento ao robô.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1 Comunicação entre nós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Abra dois terminais do Ubuntu. No primeiro, execute: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run demo_nodes_cpp talker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No segundo terminal, execute: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run demo_nodes_py listener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talker publica mensagens e o listener as recebe. Encerre os dois programas com Ctrl+C.</w:t>
      </w:r>
    </w:p>
    <w:p>
      <w:pPr>
        <w:spacing w:line="259" w:lineRule="auto" w:after="110" w:before="10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ATIVIDADE: </w:t>
      </w:r>
      <w:r>
        <w:rPr>
          <w:rFonts w:ascii="Times New Roman" w:hAnsi="Times New Roman" w:eastAsia="Times New Roman" w:cs="Times New Roman"/>
          <w:color w:val="000000"/>
          <w:sz w:val="23"/>
        </w:rPr>
        <w:t>Explique o que acontece com o listener quando o talker é encerrado e identifique qual programa publica e qual programa assina as mensagens.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2 Iniciar o hospital simulado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No primeiro terminal, carregue o workspace e inicie a atividade: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/opt/ros/jazzy/setup.bash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install/setup.bash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launch hospital_robot atividade.launch.py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Gazebo deve abrir um corredor hospitalar em formato de L com o robô parado na estação inicial. Mantenha esse terminal e a janela do simulador abertos.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3 Investigar o sistema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Abra outro terminal, carregue o workspace e execute os comandos abaixo: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source /opt/ros/jazzy/setup.bash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~/treinamento_hemabot/install/setup.bash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node list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topic list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topic info /cmd_vel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interface show geometry_msgs/msg/Twist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Observe também a odometria do robô e interrompa a exibição com Ctrl+C: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topic echo /odom</w:t>
      </w:r>
    </w:p>
    <w:p>
      <w:pPr>
        <w:spacing w:line="259" w:lineRule="auto" w:after="110" w:before="10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ATIVIDADE: </w:t>
      </w:r>
      <w:r>
        <w:rPr>
          <w:rFonts w:ascii="Times New Roman" w:hAnsi="Times New Roman" w:eastAsia="Times New Roman" w:cs="Times New Roman"/>
          <w:color w:val="000000"/>
          <w:sz w:val="23"/>
        </w:rPr>
        <w:t>Localize os tópicos /cmd_vel e /odom. Descreva, em uma frase, para que cada um deles serve e anote o tipo de mensagem usado em /cmd_vel.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4 Movimentar o robô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Envie um comando contínuo para o robô avançar: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topic pub --rate 10 /cmd_vel geometry_msgs/msg/Twist \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 xml:space="preserve">  "{linear: {x: 0.4}, angular: {z: 0.0}}"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Encerre com Ctrl+C antes de chegar à parede. Em seguida, faça o robô girar: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topic pub --rate 10 /cmd_vel geometry_msgs/msg/Twist \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 xml:space="preserve">  "{linear: {x: 0.0}, angular: {z: 0.6}}"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Quando o robô estiver na direção desejada, interrompa o comando e envie a parada: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topic pub --once /cmd_vel geometry_msgs/msg/Twist \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 xml:space="preserve">  "{linear: {x: 0.0}, angular: {z: 0.0}}"</w:t>
      </w:r>
    </w:p>
    <w:p>
      <w:pPr>
        <w:spacing w:line="259" w:lineRule="auto" w:after="110" w:before="10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ATIVIDADE: </w:t>
      </w:r>
      <w:r>
        <w:rPr>
          <w:rFonts w:ascii="Times New Roman" w:hAnsi="Times New Roman" w:eastAsia="Times New Roman" w:cs="Times New Roman"/>
          <w:color w:val="000000"/>
          <w:sz w:val="23"/>
        </w:rPr>
        <w:t>Teste valores seguros para linear.x entre 0.1 e 0.6 e para angular.z entre -1.0 e 1.0. Observe o efeito do valor e do sinal em cada movimento.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5 Programar a missão em Python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workspace contém um programa incompleto para o corredor em L. Copie o modelo para o pacote e abra o arquivo no editor de texto: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cp src/hospital_robot/student_templates/delivery_l.py \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 xml:space="preserve">  src/hospital_robot/hospital_robot/delivery_l.py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nano src/hospital_robot/hospital_robot/delivery_l.py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No arquivo, complete as linhas marcadas com TODO. Escolha velocidades seguras e use as variáveis nos três estados de movimento: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LINEAR_SPEED = 0.20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ANGULAR_SPEED = 0.50</w:t>
      </w:r>
      <w:r>
        <w:br/>
      </w:r>
      <w:r>
        <w:rPr>
          <w:rFonts w:ascii="Consolas" w:hAnsi="Consolas" w:eastAsia="Consolas" w:cs="Consolas"/>
          <w:color w:val="2A6F1E"/>
          <w:sz w:val="19"/>
        </w:rPr>
      </w:r>
      <w:r>
        <w:br/>
      </w:r>
      <w:r>
        <w:rPr>
          <w:rFonts w:ascii="Consolas" w:hAnsi="Consolas" w:eastAsia="Consolas" w:cs="Consolas"/>
          <w:color w:val="2A6F1E"/>
          <w:sz w:val="19"/>
        </w:rPr>
        <w:t>command.linear.x = self.LINEAR_SPEED    # nas duas retas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command.angular.z = self.ANGULAR_SPEED # durante a curva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objeto Twist representa a velocidade do robô. linear.x controla o avanço e angular.z controla o giro. Mantenha os comandos com valor zero ao final de cada etapa para que o robô pare. No nano, salve com Ctrl+O e saia com Ctrl+X.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colcon build --symlink-install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install/setup.bash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run hospital_robot delivery_l</w:t>
      </w:r>
    </w:p>
    <w:p>
      <w:pPr>
        <w:spacing w:line="259" w:lineRule="auto" w:after="110" w:before="10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ATIVIDADE: </w:t>
      </w:r>
      <w:r>
        <w:rPr>
          <w:rFonts w:ascii="Times New Roman" w:hAnsi="Times New Roman" w:eastAsia="Times New Roman" w:cs="Times New Roman"/>
          <w:color w:val="000000"/>
          <w:sz w:val="23"/>
        </w:rPr>
        <w:t>Execute o programa com a simulação aberta. Ajuste uma velocidade ou um tempo, compile novamente e compare o novo trajeto. Ao final, confirme que o robô parou completamente.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>Problemas frequentes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ros2 não encontrado: </w:t>
      </w:r>
      <w:r>
        <w:rPr>
          <w:rFonts w:ascii="Times New Roman" w:hAnsi="Times New Roman" w:eastAsia="Times New Roman" w:cs="Times New Roman"/>
          <w:color w:val="000000"/>
          <w:sz w:val="23"/>
        </w:rPr>
        <w:t>execute source /opt/ros/jazzy/setup.bash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pacote não encontrado: </w:t>
      </w:r>
      <w:r>
        <w:rPr>
          <w:rFonts w:ascii="Times New Roman" w:hAnsi="Times New Roman" w:eastAsia="Times New Roman" w:cs="Times New Roman"/>
          <w:color w:val="000000"/>
          <w:sz w:val="23"/>
        </w:rPr>
        <w:t>entre em ~/treinamento_hemabot, compile novamente e execute source install/setup.bash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Gazebo não abre: </w:t>
      </w:r>
      <w:r>
        <w:rPr>
          <w:rFonts w:ascii="Times New Roman" w:hAnsi="Times New Roman" w:eastAsia="Times New Roman" w:cs="Times New Roman"/>
          <w:color w:val="000000"/>
          <w:sz w:val="23"/>
        </w:rPr>
        <w:t>no PowerShell, execute wsl --update e wsl --shutdown; depois abra o Ubuntu novamente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robô continua andando: </w:t>
      </w:r>
      <w:r>
        <w:rPr>
          <w:rFonts w:ascii="Times New Roman" w:hAnsi="Times New Roman" w:eastAsia="Times New Roman" w:cs="Times New Roman"/>
          <w:color w:val="000000"/>
          <w:sz w:val="23"/>
        </w:rPr>
        <w:t>envie a mensagem de parada com linear.x e angular.z iguais a zero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 w:cs="Times New Roman"/>
      <w:b/>
      <w:bCs/>
      <w:color w:val="000000"/>
      <w:sz w:val="29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8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Times New Roman" w:hAnsi="Times New Roman" w:eastAsia="Times New Roman" w:cs="Times New Roman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40" w:after="140" w:line="240" w:lineRule="auto"/>
      <w:ind w:left="652" w:right="170"/>
    </w:pPr>
    <w:rPr>
      <w:rFonts w:ascii="Consolas" w:hAnsi="Consolas"/>
      <w:color w:val="2A6F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introdução ao ROS 2 e Gazebo</dc:title>
  <dc:subject>Instalação e treinamento prático com robô móvel simulado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